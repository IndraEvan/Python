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0A2" w:rsidRDefault="008703C9">
      <w:pPr>
        <w:pStyle w:val="Heading1"/>
      </w:pPr>
      <w:r>
        <w:t>JOBSHEET PRAKTIKUM PYTHON – MODUL 5 (GITHUB)</w:t>
      </w:r>
    </w:p>
    <w:p w:rsidR="00A370A2" w:rsidRDefault="008703C9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370A2">
        <w:tc>
          <w:tcPr>
            <w:tcW w:w="4320" w:type="dxa"/>
          </w:tcPr>
          <w:p w:rsidR="00A370A2" w:rsidRDefault="008703C9">
            <w:r>
              <w:t>Nama Siswa/Kelompok</w:t>
            </w:r>
          </w:p>
        </w:tc>
        <w:tc>
          <w:tcPr>
            <w:tcW w:w="4320" w:type="dxa"/>
          </w:tcPr>
          <w:p w:rsidR="00A370A2" w:rsidRDefault="00667325">
            <w:proofErr w:type="spellStart"/>
            <w:r>
              <w:t>Kaindra</w:t>
            </w:r>
            <w:proofErr w:type="spellEnd"/>
            <w:r>
              <w:t xml:space="preserve"> Evan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Kelas/Semester</w:t>
            </w:r>
          </w:p>
        </w:tc>
        <w:tc>
          <w:tcPr>
            <w:tcW w:w="4320" w:type="dxa"/>
          </w:tcPr>
          <w:p w:rsidR="00A370A2" w:rsidRDefault="00667325">
            <w:r>
              <w:t>X - 1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Mata Pelajaran</w:t>
            </w:r>
          </w:p>
        </w:tc>
        <w:tc>
          <w:tcPr>
            <w:tcW w:w="4320" w:type="dxa"/>
          </w:tcPr>
          <w:p w:rsidR="00A370A2" w:rsidRDefault="008703C9">
            <w:r>
              <w:t>Informatika / TIK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Judul Praktikum</w:t>
            </w:r>
          </w:p>
        </w:tc>
        <w:tc>
          <w:tcPr>
            <w:tcW w:w="4320" w:type="dxa"/>
          </w:tcPr>
          <w:p w:rsidR="00A370A2" w:rsidRDefault="008703C9">
            <w:r>
              <w:t>Python – Modul 5 (GitHub)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Tanggal Praktikum</w:t>
            </w:r>
          </w:p>
        </w:tc>
        <w:tc>
          <w:tcPr>
            <w:tcW w:w="4320" w:type="dxa"/>
          </w:tcPr>
          <w:p w:rsidR="00A370A2" w:rsidRDefault="00667325">
            <w:r>
              <w:t xml:space="preserve">06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Guru Pembimbing</w:t>
            </w:r>
          </w:p>
        </w:tc>
        <w:tc>
          <w:tcPr>
            <w:tcW w:w="4320" w:type="dxa"/>
          </w:tcPr>
          <w:p w:rsidR="00A370A2" w:rsidRDefault="00667325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A370A2" w:rsidRDefault="008703C9">
      <w:pPr>
        <w:pStyle w:val="Heading2"/>
      </w:pPr>
      <w:r>
        <w:t>Tujuan Praktikum</w:t>
      </w:r>
    </w:p>
    <w:p w:rsidR="00A370A2" w:rsidRDefault="008703C9">
      <w:r>
        <w:t>Tujuan Umum:</w:t>
      </w:r>
    </w:p>
    <w:p w:rsidR="00A370A2" w:rsidRDefault="008703C9">
      <w:pPr>
        <w:pStyle w:val="ListBullet"/>
      </w:pPr>
      <w:r>
        <w:t>Peserta didik memahami konsep dan penerapan Python – Modul 5 (GitHub).</w:t>
      </w:r>
    </w:p>
    <w:p w:rsidR="00A370A2" w:rsidRDefault="008703C9">
      <w:r>
        <w:t>Tujuan Khusus:</w:t>
      </w:r>
    </w:p>
    <w:p w:rsidR="00A370A2" w:rsidRDefault="008703C9">
      <w:pPr>
        <w:pStyle w:val="ListBullet"/>
      </w:pPr>
      <w:r>
        <w:t>Peserta mengenal dan memahami fungsi dasar dari Python – Modul 5 (GitHub).</w:t>
      </w:r>
    </w:p>
    <w:p w:rsidR="00A370A2" w:rsidRDefault="008703C9">
      <w:pPr>
        <w:pStyle w:val="Heading2"/>
      </w:pPr>
      <w:r>
        <w:t>Dasar Teori / Landasan Teori</w:t>
      </w:r>
    </w:p>
    <w:p w:rsidR="00A370A2" w:rsidRDefault="008703C9">
      <w:r>
        <w:t>GitHub adalah layanan berbasis Git untuk menyimpan, mengelola, dan</w:t>
      </w:r>
      <w:r>
        <w:t xml:space="preserve"> berbagi kode. Mendukung kolaborasi dan version control.</w:t>
      </w:r>
    </w:p>
    <w:p w:rsidR="00A370A2" w:rsidRDefault="008703C9">
      <w:pPr>
        <w:pStyle w:val="Heading2"/>
      </w:pPr>
      <w:r>
        <w:t>Langkah-langkah Praktikum</w:t>
      </w:r>
    </w:p>
    <w:p w:rsidR="00A370A2" w:rsidRDefault="008703C9">
      <w:r>
        <w:t>1. Daftar akun GitHub</w:t>
      </w:r>
    </w:p>
    <w:p w:rsidR="00A370A2" w:rsidRDefault="008703C9">
      <w:r>
        <w:t>2. Buat repository baru</w:t>
      </w:r>
    </w:p>
    <w:p w:rsidR="00A370A2" w:rsidRDefault="008703C9">
      <w:r>
        <w:t>3. Upload project menggunakan drag &amp; drop atau Git command line</w:t>
      </w:r>
    </w:p>
    <w:p w:rsidR="00A370A2" w:rsidRDefault="008703C9">
      <w:r>
        <w:t>4. Commit dan push perubahan ke repository</w:t>
      </w:r>
    </w:p>
    <w:p w:rsidR="00A370A2" w:rsidRDefault="008703C9">
      <w:r>
        <w:t>5. Lihat hasil uploa</w:t>
      </w:r>
      <w:r>
        <w:t>d di halaman repository</w:t>
      </w:r>
    </w:p>
    <w:p w:rsidR="00A370A2" w:rsidRDefault="008703C9">
      <w:r>
        <w:t>6. Gunakan GitHub Pages untuk membuat website portofolio</w:t>
      </w:r>
    </w:p>
    <w:p w:rsidR="00A370A2" w:rsidRDefault="008703C9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370A2">
        <w:tc>
          <w:tcPr>
            <w:tcW w:w="4320" w:type="dxa"/>
          </w:tcPr>
          <w:p w:rsidR="00A370A2" w:rsidRDefault="008703C9">
            <w:r>
              <w:t>Alat/Bahan</w:t>
            </w:r>
          </w:p>
        </w:tc>
        <w:tc>
          <w:tcPr>
            <w:tcW w:w="4320" w:type="dxa"/>
          </w:tcPr>
          <w:p w:rsidR="00A370A2" w:rsidRDefault="008703C9">
            <w:r>
              <w:t>Keterangan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Komputer / Laptop</w:t>
            </w:r>
          </w:p>
        </w:tc>
        <w:tc>
          <w:tcPr>
            <w:tcW w:w="4320" w:type="dxa"/>
          </w:tcPr>
          <w:p w:rsidR="00A370A2" w:rsidRDefault="008703C9">
            <w:r>
              <w:t>Untuk menjalankan Python dan Visual Studio Code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Python</w:t>
            </w:r>
          </w:p>
        </w:tc>
        <w:tc>
          <w:tcPr>
            <w:tcW w:w="4320" w:type="dxa"/>
          </w:tcPr>
          <w:p w:rsidR="00A370A2" w:rsidRDefault="008703C9">
            <w:r>
              <w:t>Interpreter Python yang sudah terinstal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Visual Studio Code</w:t>
            </w:r>
          </w:p>
        </w:tc>
        <w:tc>
          <w:tcPr>
            <w:tcW w:w="4320" w:type="dxa"/>
          </w:tcPr>
          <w:p w:rsidR="00A370A2" w:rsidRDefault="008703C9">
            <w:r>
              <w:t>Seb</w:t>
            </w:r>
            <w:r>
              <w:t>agai text editor / IDE</w:t>
            </w:r>
          </w:p>
        </w:tc>
      </w:tr>
      <w:tr w:rsidR="00A370A2">
        <w:tc>
          <w:tcPr>
            <w:tcW w:w="4320" w:type="dxa"/>
          </w:tcPr>
          <w:p w:rsidR="00A370A2" w:rsidRDefault="008703C9">
            <w:r>
              <w:t>Koneksi Internet</w:t>
            </w:r>
          </w:p>
        </w:tc>
        <w:tc>
          <w:tcPr>
            <w:tcW w:w="4320" w:type="dxa"/>
          </w:tcPr>
          <w:p w:rsidR="00A370A2" w:rsidRDefault="008703C9">
            <w:r>
              <w:t>Jika diperlukan untuk mencari referensi atau menginstal paket tambahan</w:t>
            </w:r>
          </w:p>
        </w:tc>
      </w:tr>
    </w:tbl>
    <w:p w:rsidR="00A370A2" w:rsidRDefault="008703C9">
      <w:pPr>
        <w:pStyle w:val="Heading2"/>
      </w:pPr>
      <w:r>
        <w:lastRenderedPageBreak/>
        <w:t>Keselamatan Kerja</w:t>
      </w:r>
    </w:p>
    <w:p w:rsidR="00A370A2" w:rsidRDefault="008703C9">
      <w:r>
        <w:t>1. Gunakan komputer/laptop dengan hati-hati.</w:t>
      </w:r>
    </w:p>
    <w:p w:rsidR="00A370A2" w:rsidRDefault="008703C9">
      <w:r>
        <w:t>2. Simpan file project secara berkala untuk menghindari kehilangan data.</w:t>
      </w:r>
    </w:p>
    <w:p w:rsidR="00A370A2" w:rsidRDefault="008703C9">
      <w:r>
        <w:t xml:space="preserve">3. </w:t>
      </w:r>
      <w:r>
        <w:t>Pastikan Python dan library yang digunakan sudah sesuai.</w:t>
      </w:r>
    </w:p>
    <w:p w:rsidR="00A370A2" w:rsidRDefault="008703C9">
      <w:r>
        <w:t>4. Hindari kesalahan penghapusan file project tanpa backup.</w:t>
      </w:r>
    </w:p>
    <w:p w:rsidR="00A370A2" w:rsidRDefault="008703C9">
      <w:r>
        <w:t>5. Tutup semua aplikasi setelah selesai praktikum.</w:t>
      </w:r>
    </w:p>
    <w:p w:rsidR="00A370A2" w:rsidRDefault="008703C9">
      <w:pPr>
        <w:pStyle w:val="Heading2"/>
      </w:pPr>
      <w:r>
        <w:t>Data Hasil Percobaan</w:t>
      </w:r>
    </w:p>
    <w:p w:rsidR="00A370A2" w:rsidRDefault="008703C9">
      <w:r>
        <w:t>Tuliskan hasil kerja, kode program, dan tangkapan layar dari output</w:t>
      </w:r>
      <w:r>
        <w:t xml:space="preserve"> yang berhasil dijalankan di bawah ini:</w:t>
      </w:r>
      <w:r>
        <w:br/>
        <w:t>............................................................</w:t>
      </w:r>
    </w:p>
    <w:p w:rsidR="00A370A2" w:rsidRDefault="008703C9">
      <w:pPr>
        <w:pStyle w:val="Heading2"/>
      </w:pPr>
      <w:r>
        <w:t>Analisis dan Pertanyaan Diskusi</w:t>
      </w:r>
    </w:p>
    <w:p w:rsidR="00A370A2" w:rsidRDefault="008703C9" w:rsidP="0066732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667325" w:rsidRDefault="00667325" w:rsidP="00667325">
      <w:pPr>
        <w:ind w:left="360"/>
      </w:pPr>
      <w:proofErr w:type="spellStart"/>
      <w:r w:rsidRPr="00667325">
        <w:rPr>
          <w:b/>
        </w:rPr>
        <w:t>Jawaban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profile GitHub,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CV di </w:t>
      </w:r>
      <w:proofErr w:type="spellStart"/>
      <w:r>
        <w:t>dalamnya</w:t>
      </w:r>
      <w:proofErr w:type="spellEnd"/>
      <w:r>
        <w:t>.</w:t>
      </w:r>
    </w:p>
    <w:p w:rsidR="00A370A2" w:rsidRDefault="008703C9" w:rsidP="00667325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667325" w:rsidRDefault="00667325" w:rsidP="00667325">
      <w:pPr>
        <w:ind w:left="360"/>
      </w:pPr>
      <w:proofErr w:type="spellStart"/>
      <w:r w:rsidRPr="00667325">
        <w:rPr>
          <w:b/>
        </w:rPr>
        <w:t>Jawaban</w:t>
      </w:r>
      <w:proofErr w:type="spellEnd"/>
      <w:r>
        <w:t xml:space="preserve">: </w:t>
      </w:r>
      <w:proofErr w:type="spellStart"/>
      <w:r w:rsidR="00B65687">
        <w:t>Mengetik</w:t>
      </w:r>
      <w:proofErr w:type="spellEnd"/>
      <w:r w:rsidR="00B65687">
        <w:t xml:space="preserve"> </w:t>
      </w:r>
      <w:proofErr w:type="spellStart"/>
      <w:r w:rsidR="00B65687">
        <w:t>sebuah</w:t>
      </w:r>
      <w:proofErr w:type="spellEnd"/>
      <w:r w:rsidR="00B65687">
        <w:t xml:space="preserve"> </w:t>
      </w:r>
      <w:proofErr w:type="spellStart"/>
      <w:r w:rsidR="00B65687">
        <w:t>kode</w:t>
      </w:r>
      <w:proofErr w:type="spellEnd"/>
      <w:r w:rsidR="00B65687">
        <w:t xml:space="preserve"> program, </w:t>
      </w:r>
      <w:proofErr w:type="spellStart"/>
      <w:r w:rsidR="00B65687">
        <w:t>lalu</w:t>
      </w:r>
      <w:proofErr w:type="spellEnd"/>
      <w:r w:rsidR="00B65687">
        <w:t xml:space="preserve"> </w:t>
      </w:r>
      <w:proofErr w:type="spellStart"/>
      <w:r w:rsidR="00B65687">
        <w:t>dimasukan</w:t>
      </w:r>
      <w:proofErr w:type="spellEnd"/>
      <w:r w:rsidR="00B65687">
        <w:t xml:space="preserve"> </w:t>
      </w:r>
      <w:proofErr w:type="spellStart"/>
      <w:r w:rsidR="00B65687">
        <w:t>kedalam</w:t>
      </w:r>
      <w:proofErr w:type="spellEnd"/>
      <w:r w:rsidR="00B65687">
        <w:t xml:space="preserve"> </w:t>
      </w:r>
      <w:proofErr w:type="spellStart"/>
      <w:r w:rsidR="00B65687">
        <w:t>resipoteris</w:t>
      </w:r>
      <w:proofErr w:type="spellEnd"/>
    </w:p>
    <w:p w:rsidR="00A370A2" w:rsidRDefault="008703C9" w:rsidP="00B65687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B65687" w:rsidRDefault="00B65687" w:rsidP="00B65687">
      <w:pPr>
        <w:ind w:left="360"/>
      </w:pPr>
      <w:proofErr w:type="spellStart"/>
      <w:r w:rsidRPr="008703C9">
        <w:rPr>
          <w:b/>
        </w:rPr>
        <w:t>Jawaban</w:t>
      </w:r>
      <w:proofErr w:type="spellEnd"/>
      <w:r>
        <w:t xml:space="preserve">: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 code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.</w:t>
      </w:r>
    </w:p>
    <w:p w:rsidR="00A370A2" w:rsidRDefault="008703C9" w:rsidP="00B65687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B65687" w:rsidRDefault="00B65687" w:rsidP="00B65687">
      <w:pPr>
        <w:ind w:left="360"/>
      </w:pPr>
      <w:proofErr w:type="spellStart"/>
      <w:r w:rsidRPr="008703C9">
        <w:rPr>
          <w:b/>
        </w:rPr>
        <w:t>Jawaban</w:t>
      </w:r>
      <w:proofErr w:type="spellEnd"/>
      <w:r>
        <w:t xml:space="preserve">: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c</w:t>
      </w:r>
      <w:bookmarkStart w:id="0" w:name="_GoBack"/>
      <w:bookmarkEnd w:id="0"/>
      <w:r>
        <w:t>oding.</w:t>
      </w:r>
    </w:p>
    <w:p w:rsidR="00A370A2" w:rsidRDefault="008703C9" w:rsidP="00B65687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B65687" w:rsidRDefault="00B65687" w:rsidP="00B65687">
      <w:pPr>
        <w:ind w:left="360"/>
      </w:pPr>
      <w:proofErr w:type="spellStart"/>
      <w:r w:rsidRPr="008703C9">
        <w:rPr>
          <w:b/>
        </w:rPr>
        <w:t>Jawaban</w:t>
      </w:r>
      <w:proofErr w:type="spellEnd"/>
      <w:r>
        <w:t xml:space="preserve">: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CV di </w:t>
      </w:r>
      <w:proofErr w:type="spellStart"/>
      <w:r>
        <w:t>dalam</w:t>
      </w:r>
      <w:proofErr w:type="spellEnd"/>
      <w:r>
        <w:t xml:space="preserve"> GitHub yang </w:t>
      </w:r>
      <w:proofErr w:type="spellStart"/>
      <w:r>
        <w:t>berguna</w:t>
      </w:r>
      <w:proofErr w:type="spellEnd"/>
      <w:r>
        <w:t>.</w:t>
      </w:r>
    </w:p>
    <w:p w:rsidR="00A370A2" w:rsidRDefault="008703C9">
      <w:pPr>
        <w:pStyle w:val="Heading2"/>
      </w:pPr>
      <w:r>
        <w:t>K</w:t>
      </w:r>
      <w:r>
        <w:t>esimpulan</w:t>
      </w:r>
    </w:p>
    <w:p w:rsidR="00A370A2" w:rsidRDefault="008703C9">
      <w:r>
        <w:t xml:space="preserve">Peserta didik mampu membuat dan memahami cara kerja </w:t>
      </w:r>
      <w:r>
        <w:t>Python – Modul 5 (GitHub) menggunakan Python.</w:t>
      </w:r>
    </w:p>
    <w:p w:rsidR="00A370A2" w:rsidRDefault="008703C9">
      <w:pPr>
        <w:pStyle w:val="Heading2"/>
      </w:pPr>
      <w:r>
        <w:t>Tugas / Evaluasi</w:t>
      </w:r>
    </w:p>
    <w:p w:rsidR="00A370A2" w:rsidRDefault="008703C9">
      <w:r>
        <w:t>1. Buat website portofolio di GitHub Pages dan upload project kalian</w:t>
      </w:r>
    </w:p>
    <w:sectPr w:rsidR="00A37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2522D2"/>
    <w:multiLevelType w:val="hybridMultilevel"/>
    <w:tmpl w:val="C3FC3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325"/>
    <w:rsid w:val="008703C9"/>
    <w:rsid w:val="00A370A2"/>
    <w:rsid w:val="00AA1D8D"/>
    <w:rsid w:val="00B47730"/>
    <w:rsid w:val="00B656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5C790"/>
  <w14:defaultImageDpi w14:val="300"/>
  <w15:docId w15:val="{2F9369F5-27DF-4A14-A231-A14C99AB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21753C-D7FA-4D48-B914-36550C7BB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3</cp:revision>
  <dcterms:created xsi:type="dcterms:W3CDTF">2026-02-06T00:53:00Z</dcterms:created>
  <dcterms:modified xsi:type="dcterms:W3CDTF">2026-02-06T00:53:00Z</dcterms:modified>
  <cp:category/>
</cp:coreProperties>
</file>